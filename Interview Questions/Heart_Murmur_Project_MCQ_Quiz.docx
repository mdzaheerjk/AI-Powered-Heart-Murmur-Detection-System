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072A4" w14:textId="77777777" w:rsidR="00EF5949" w:rsidRPr="001571DE" w:rsidRDefault="001571DE">
      <w:pPr>
        <w:pStyle w:val="Title"/>
        <w:rPr>
          <w:rFonts w:ascii="Times New Roman" w:hAnsi="Times New Roman" w:cs="Times New Roman"/>
          <w:b/>
          <w:bCs/>
          <w:color w:val="FF0000"/>
        </w:rPr>
      </w:pPr>
      <w:r w:rsidRPr="001571DE">
        <w:rPr>
          <w:rFonts w:ascii="Times New Roman" w:hAnsi="Times New Roman" w:cs="Times New Roman"/>
          <w:b/>
          <w:bCs/>
          <w:color w:val="FF0000"/>
          <w:sz w:val="28"/>
        </w:rPr>
        <w:t>MCQ Quiz – Heart Murmur Detection Project</w:t>
      </w:r>
    </w:p>
    <w:p w14:paraId="0C1ABDA5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Instructions: Choose the correct option for each question.</w:t>
      </w:r>
      <w:r w:rsidRPr="001571DE">
        <w:rPr>
          <w:rFonts w:ascii="Times New Roman" w:hAnsi="Times New Roman" w:cs="Times New Roman"/>
          <w:sz w:val="24"/>
        </w:rPr>
        <w:br/>
      </w:r>
    </w:p>
    <w:p w14:paraId="78EA2207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>1. What type of data is primarily used in this project?</w:t>
      </w:r>
    </w:p>
    <w:p w14:paraId="4928647F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ECG signals</w:t>
      </w:r>
    </w:p>
    <w:p w14:paraId="2DA44304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Heart sound audio files</w:t>
      </w:r>
    </w:p>
    <w:p w14:paraId="11ABB2FE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Text reports</w:t>
      </w:r>
    </w:p>
    <w:p w14:paraId="02FE7924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Medical images</w:t>
      </w:r>
    </w:p>
    <w:p w14:paraId="777A1CC3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B</w:t>
      </w:r>
    </w:p>
    <w:p w14:paraId="22AE5802" w14:textId="77777777" w:rsidR="00EF5949" w:rsidRPr="001571DE" w:rsidRDefault="00EF5949">
      <w:pPr>
        <w:rPr>
          <w:rFonts w:ascii="Times New Roman" w:hAnsi="Times New Roman" w:cs="Times New Roman"/>
          <w:b/>
          <w:bCs/>
        </w:rPr>
      </w:pPr>
    </w:p>
    <w:p w14:paraId="1573162D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 xml:space="preserve">2. </w:t>
      </w:r>
      <w:r w:rsidRPr="001571DE">
        <w:rPr>
          <w:rFonts w:ascii="Times New Roman" w:hAnsi="Times New Roman" w:cs="Times New Roman"/>
          <w:b/>
          <w:bCs/>
          <w:sz w:val="24"/>
        </w:rPr>
        <w:t>What is the purpose of fixing the sampling rate to 22,050 Hz?</w:t>
      </w:r>
    </w:p>
    <w:p w14:paraId="7B2680D4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Reduce dataset size</w:t>
      </w:r>
    </w:p>
    <w:p w14:paraId="0F2945F8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Improve UI performance</w:t>
      </w:r>
    </w:p>
    <w:p w14:paraId="3D6E05CC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Maintain uniform audio input</w:t>
      </w:r>
    </w:p>
    <w:p w14:paraId="40E1409F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Increase model accuracy automatically</w:t>
      </w:r>
    </w:p>
    <w:p w14:paraId="1C78E19D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6474134F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54159E48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>3. Why is audio duration fixed to 10 seconds?</w:t>
      </w:r>
    </w:p>
    <w:p w14:paraId="5C660F2A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To remove no</w:t>
      </w:r>
      <w:r w:rsidRPr="001571DE">
        <w:rPr>
          <w:rFonts w:ascii="Times New Roman" w:hAnsi="Times New Roman" w:cs="Times New Roman"/>
          <w:sz w:val="24"/>
        </w:rPr>
        <w:t>ise</w:t>
      </w:r>
    </w:p>
    <w:p w14:paraId="5260A462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To reduce file size</w:t>
      </w:r>
    </w:p>
    <w:p w14:paraId="608F338B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To ensure consistent model input</w:t>
      </w:r>
    </w:p>
    <w:p w14:paraId="70B94392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To increase dataset</w:t>
      </w:r>
    </w:p>
    <w:p w14:paraId="0E621D58" w14:textId="28D0F7DD" w:rsidR="00EF5949" w:rsidRDefault="001571DE">
      <w:pPr>
        <w:rPr>
          <w:rFonts w:ascii="Times New Roman" w:hAnsi="Times New Roman" w:cs="Times New Roman"/>
          <w:sz w:val="24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73C1A0EA" w14:textId="77777777" w:rsidR="001571DE" w:rsidRPr="001571DE" w:rsidRDefault="001571DE">
      <w:pPr>
        <w:rPr>
          <w:rFonts w:ascii="Times New Roman" w:hAnsi="Times New Roman" w:cs="Times New Roman"/>
        </w:rPr>
      </w:pPr>
    </w:p>
    <w:p w14:paraId="650C829F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2BFBFCCF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lastRenderedPageBreak/>
        <w:t>4. Which feature extraction technique is used in the project?</w:t>
      </w:r>
    </w:p>
    <w:p w14:paraId="7D1E4C04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FFT</w:t>
      </w:r>
    </w:p>
    <w:p w14:paraId="0E5725D9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Spectrogram</w:t>
      </w:r>
    </w:p>
    <w:p w14:paraId="4053BAFE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MFCC</w:t>
      </w:r>
    </w:p>
    <w:p w14:paraId="67396ED9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Wavelet Transform</w:t>
      </w:r>
    </w:p>
    <w:p w14:paraId="215E6D1A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3E8C31FF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2366DC47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 xml:space="preserve">5. What does MFCC </w:t>
      </w:r>
      <w:r w:rsidRPr="001571DE">
        <w:rPr>
          <w:rFonts w:ascii="Times New Roman" w:hAnsi="Times New Roman" w:cs="Times New Roman"/>
          <w:b/>
          <w:bCs/>
          <w:sz w:val="24"/>
        </w:rPr>
        <w:t>represent?</w:t>
      </w:r>
    </w:p>
    <w:p w14:paraId="3C1D6510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Raw audio values</w:t>
      </w:r>
    </w:p>
    <w:p w14:paraId="4EBAE569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Image pixels</w:t>
      </w:r>
    </w:p>
    <w:p w14:paraId="72FFDBBC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Human-like sound features</w:t>
      </w:r>
    </w:p>
    <w:p w14:paraId="5C9DBF65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Heart rate values</w:t>
      </w:r>
    </w:p>
    <w:p w14:paraId="2AC46886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4BEAA68F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0404998A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>6. Why are unlabelled data samples assigned label -1?</w:t>
      </w:r>
    </w:p>
    <w:p w14:paraId="3F82F197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For training</w:t>
      </w:r>
    </w:p>
    <w:p w14:paraId="1D7AF903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To remove them</w:t>
      </w:r>
    </w:p>
    <w:p w14:paraId="11AFA2B0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To mark them as test-only data</w:t>
      </w:r>
    </w:p>
    <w:p w14:paraId="1A00EF10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For balancing</w:t>
      </w:r>
    </w:p>
    <w:p w14:paraId="30E00A56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1DF950B3" w14:textId="664723B9" w:rsidR="00EF5949" w:rsidRDefault="00EF5949">
      <w:pPr>
        <w:rPr>
          <w:rFonts w:ascii="Times New Roman" w:hAnsi="Times New Roman" w:cs="Times New Roman"/>
        </w:rPr>
      </w:pPr>
    </w:p>
    <w:p w14:paraId="52324DA4" w14:textId="6ED979D2" w:rsidR="001571DE" w:rsidRDefault="001571DE">
      <w:pPr>
        <w:rPr>
          <w:rFonts w:ascii="Times New Roman" w:hAnsi="Times New Roman" w:cs="Times New Roman"/>
        </w:rPr>
      </w:pPr>
    </w:p>
    <w:p w14:paraId="2823670D" w14:textId="713517A4" w:rsidR="001571DE" w:rsidRDefault="001571DE">
      <w:pPr>
        <w:rPr>
          <w:rFonts w:ascii="Times New Roman" w:hAnsi="Times New Roman" w:cs="Times New Roman"/>
        </w:rPr>
      </w:pPr>
    </w:p>
    <w:p w14:paraId="1CD8D814" w14:textId="45E64784" w:rsidR="001571DE" w:rsidRDefault="001571DE">
      <w:pPr>
        <w:rPr>
          <w:rFonts w:ascii="Times New Roman" w:hAnsi="Times New Roman" w:cs="Times New Roman"/>
        </w:rPr>
      </w:pPr>
    </w:p>
    <w:p w14:paraId="2E525B09" w14:textId="77777777" w:rsidR="001571DE" w:rsidRPr="001571DE" w:rsidRDefault="001571DE">
      <w:pPr>
        <w:rPr>
          <w:rFonts w:ascii="Times New Roman" w:hAnsi="Times New Roman" w:cs="Times New Roman"/>
        </w:rPr>
      </w:pPr>
    </w:p>
    <w:p w14:paraId="00999323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lastRenderedPageBreak/>
        <w:t>7. Which model is used for classification?</w:t>
      </w:r>
    </w:p>
    <w:p w14:paraId="1EAE4A5B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CNN</w:t>
      </w:r>
    </w:p>
    <w:p w14:paraId="1F675815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Random Forest</w:t>
      </w:r>
    </w:p>
    <w:p w14:paraId="5AAAE67F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LSTM</w:t>
      </w:r>
    </w:p>
    <w:p w14:paraId="6959758E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KNN</w:t>
      </w:r>
    </w:p>
    <w:p w14:paraId="27FFC1D2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19BB6B16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4607DDA5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>8. Why is LSTM suitable for this project?</w:t>
      </w:r>
    </w:p>
    <w:p w14:paraId="36CED4B0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Handles images</w:t>
      </w:r>
    </w:p>
    <w:p w14:paraId="37C2444C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Works with sequences</w:t>
      </w:r>
    </w:p>
    <w:p w14:paraId="32C2E1B7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Requires less data</w:t>
      </w:r>
    </w:p>
    <w:p w14:paraId="7959F59B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Faster training</w:t>
      </w:r>
    </w:p>
    <w:p w14:paraId="0B302A22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B</w:t>
      </w:r>
    </w:p>
    <w:p w14:paraId="51CD0057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4092E6F7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 xml:space="preserve">9. How is class </w:t>
      </w:r>
      <w:r w:rsidRPr="001571DE">
        <w:rPr>
          <w:rFonts w:ascii="Times New Roman" w:hAnsi="Times New Roman" w:cs="Times New Roman"/>
          <w:b/>
          <w:bCs/>
          <w:sz w:val="24"/>
        </w:rPr>
        <w:t>imbalance handled in the project?</w:t>
      </w:r>
    </w:p>
    <w:p w14:paraId="5EB37802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Oversampling</w:t>
      </w:r>
    </w:p>
    <w:p w14:paraId="260FBC3F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Undersampling</w:t>
      </w:r>
    </w:p>
    <w:p w14:paraId="44B5765B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Class weights</w:t>
      </w:r>
    </w:p>
    <w:p w14:paraId="008A671D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Data removal</w:t>
      </w:r>
    </w:p>
    <w:p w14:paraId="58A28625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6E0125A3" w14:textId="287B3812" w:rsidR="00EF5949" w:rsidRDefault="00EF5949">
      <w:pPr>
        <w:rPr>
          <w:rFonts w:ascii="Times New Roman" w:hAnsi="Times New Roman" w:cs="Times New Roman"/>
        </w:rPr>
      </w:pPr>
    </w:p>
    <w:p w14:paraId="1A22CF2D" w14:textId="4472B382" w:rsidR="001571DE" w:rsidRDefault="001571DE">
      <w:pPr>
        <w:rPr>
          <w:rFonts w:ascii="Times New Roman" w:hAnsi="Times New Roman" w:cs="Times New Roman"/>
        </w:rPr>
      </w:pPr>
    </w:p>
    <w:p w14:paraId="7F5D6AF9" w14:textId="3DDDD01D" w:rsidR="001571DE" w:rsidRDefault="001571DE">
      <w:pPr>
        <w:rPr>
          <w:rFonts w:ascii="Times New Roman" w:hAnsi="Times New Roman" w:cs="Times New Roman"/>
        </w:rPr>
      </w:pPr>
    </w:p>
    <w:p w14:paraId="0185B38B" w14:textId="01458828" w:rsidR="001571DE" w:rsidRDefault="001571DE">
      <w:pPr>
        <w:rPr>
          <w:rFonts w:ascii="Times New Roman" w:hAnsi="Times New Roman" w:cs="Times New Roman"/>
        </w:rPr>
      </w:pPr>
    </w:p>
    <w:p w14:paraId="638523E6" w14:textId="77777777" w:rsidR="001571DE" w:rsidRPr="001571DE" w:rsidRDefault="001571DE">
      <w:pPr>
        <w:rPr>
          <w:rFonts w:ascii="Times New Roman" w:hAnsi="Times New Roman" w:cs="Times New Roman"/>
        </w:rPr>
      </w:pPr>
    </w:p>
    <w:p w14:paraId="3D0DCE9C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lastRenderedPageBreak/>
        <w:t>10. What framework is used to build the web application?</w:t>
      </w:r>
    </w:p>
    <w:p w14:paraId="55BBFBD4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Flask</w:t>
      </w:r>
    </w:p>
    <w:p w14:paraId="27B8E6F5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Django</w:t>
      </w:r>
    </w:p>
    <w:p w14:paraId="7B8110E7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Streamlit</w:t>
      </w:r>
    </w:p>
    <w:p w14:paraId="21726E33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FastAPI</w:t>
      </w:r>
    </w:p>
    <w:p w14:paraId="032A8626" w14:textId="0D0F3133" w:rsid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1ADF1E43" w14:textId="77777777" w:rsidR="001571DE" w:rsidRPr="001571DE" w:rsidRDefault="001571DE">
      <w:pPr>
        <w:rPr>
          <w:rFonts w:ascii="Times New Roman" w:hAnsi="Times New Roman" w:cs="Times New Roman"/>
        </w:rPr>
      </w:pPr>
    </w:p>
    <w:p w14:paraId="1E4AEA69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>11. Where is the trained model sto</w:t>
      </w:r>
      <w:r w:rsidRPr="001571DE">
        <w:rPr>
          <w:rFonts w:ascii="Times New Roman" w:hAnsi="Times New Roman" w:cs="Times New Roman"/>
          <w:b/>
          <w:bCs/>
          <w:sz w:val="24"/>
        </w:rPr>
        <w:t>red?</w:t>
      </w:r>
    </w:p>
    <w:p w14:paraId="3B0F8660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Google Drive</w:t>
      </w:r>
    </w:p>
    <w:p w14:paraId="5DA2EE9C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Local system</w:t>
      </w:r>
    </w:p>
    <w:p w14:paraId="4EA8B96D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Kaggle</w:t>
      </w:r>
    </w:p>
    <w:p w14:paraId="39DE73DF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Hugging Face Hub</w:t>
      </w:r>
    </w:p>
    <w:p w14:paraId="261013B8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D</w:t>
      </w:r>
    </w:p>
    <w:p w14:paraId="51D14E4A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65B53B8E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>12. What file types can be uploaded in the Streamlit app?</w:t>
      </w:r>
    </w:p>
    <w:p w14:paraId="74BAAC25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JPG, PNG</w:t>
      </w:r>
    </w:p>
    <w:p w14:paraId="386B076B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CSV only</w:t>
      </w:r>
    </w:p>
    <w:p w14:paraId="7D0876FF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WAV and MP3</w:t>
      </w:r>
    </w:p>
    <w:p w14:paraId="48CA20C1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TXT</w:t>
      </w:r>
    </w:p>
    <w:p w14:paraId="0D57595E" w14:textId="7C98B4AC" w:rsidR="00EF5949" w:rsidRDefault="001571DE">
      <w:pPr>
        <w:rPr>
          <w:rFonts w:ascii="Times New Roman" w:hAnsi="Times New Roman" w:cs="Times New Roman"/>
          <w:sz w:val="24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09581D81" w14:textId="14708A73" w:rsidR="001571DE" w:rsidRDefault="001571DE">
      <w:pPr>
        <w:rPr>
          <w:rFonts w:ascii="Times New Roman" w:hAnsi="Times New Roman" w:cs="Times New Roman"/>
          <w:sz w:val="24"/>
        </w:rPr>
      </w:pPr>
    </w:p>
    <w:p w14:paraId="3C7C142D" w14:textId="7F1ED73D" w:rsidR="001571DE" w:rsidRDefault="001571DE">
      <w:pPr>
        <w:rPr>
          <w:rFonts w:ascii="Times New Roman" w:hAnsi="Times New Roman" w:cs="Times New Roman"/>
          <w:sz w:val="24"/>
        </w:rPr>
      </w:pPr>
    </w:p>
    <w:p w14:paraId="5D3437A5" w14:textId="374791C7" w:rsidR="001571DE" w:rsidRDefault="001571DE">
      <w:pPr>
        <w:rPr>
          <w:rFonts w:ascii="Times New Roman" w:hAnsi="Times New Roman" w:cs="Times New Roman"/>
          <w:sz w:val="24"/>
        </w:rPr>
      </w:pPr>
    </w:p>
    <w:p w14:paraId="4FB05B28" w14:textId="77777777" w:rsidR="001571DE" w:rsidRPr="001571DE" w:rsidRDefault="001571DE">
      <w:pPr>
        <w:rPr>
          <w:rFonts w:ascii="Times New Roman" w:hAnsi="Times New Roman" w:cs="Times New Roman"/>
        </w:rPr>
      </w:pPr>
    </w:p>
    <w:p w14:paraId="6B0C2909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4C8F3FD2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lastRenderedPageBreak/>
        <w:t>13. Why is preprocessing reused during inference?</w:t>
      </w:r>
    </w:p>
    <w:p w14:paraId="2E903761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 xml:space="preserve">A. For </w:t>
      </w:r>
      <w:r w:rsidRPr="001571DE">
        <w:rPr>
          <w:rFonts w:ascii="Times New Roman" w:hAnsi="Times New Roman" w:cs="Times New Roman"/>
          <w:sz w:val="24"/>
        </w:rPr>
        <w:t>faster prediction</w:t>
      </w:r>
    </w:p>
    <w:p w14:paraId="6DA940C7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To avoid data mismatch</w:t>
      </w:r>
    </w:p>
    <w:p w14:paraId="11270982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To reduce memory</w:t>
      </w:r>
    </w:p>
    <w:p w14:paraId="21A47368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For UI consistency</w:t>
      </w:r>
    </w:p>
    <w:p w14:paraId="3CEC1295" w14:textId="11690B91" w:rsidR="00EF5949" w:rsidRDefault="001571DE">
      <w:pPr>
        <w:rPr>
          <w:rFonts w:ascii="Times New Roman" w:hAnsi="Times New Roman" w:cs="Times New Roman"/>
          <w:sz w:val="24"/>
        </w:rPr>
      </w:pPr>
      <w:r w:rsidRPr="001571DE">
        <w:rPr>
          <w:rFonts w:ascii="Times New Roman" w:hAnsi="Times New Roman" w:cs="Times New Roman"/>
          <w:sz w:val="24"/>
        </w:rPr>
        <w:t>Answer: B</w:t>
      </w:r>
    </w:p>
    <w:p w14:paraId="4791A1A4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38F2DD4E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>14. What does the model output represent?</w:t>
      </w:r>
    </w:p>
    <w:p w14:paraId="5820D32C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Audio signal</w:t>
      </w:r>
    </w:p>
    <w:p w14:paraId="7E523704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MFCC values</w:t>
      </w:r>
    </w:p>
    <w:p w14:paraId="33159435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Class probabilities</w:t>
      </w:r>
    </w:p>
    <w:p w14:paraId="5DE3838D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Sampling rate</w:t>
      </w:r>
    </w:p>
    <w:p w14:paraId="7C3AB14E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72B0EB8D" w14:textId="77777777" w:rsidR="00EF5949" w:rsidRPr="001571DE" w:rsidRDefault="00EF5949">
      <w:pPr>
        <w:rPr>
          <w:rFonts w:ascii="Times New Roman" w:hAnsi="Times New Roman" w:cs="Times New Roman"/>
        </w:rPr>
      </w:pPr>
    </w:p>
    <w:p w14:paraId="084987EC" w14:textId="77777777" w:rsidR="00EF5949" w:rsidRPr="001571DE" w:rsidRDefault="001571DE">
      <w:pPr>
        <w:rPr>
          <w:rFonts w:ascii="Times New Roman" w:hAnsi="Times New Roman" w:cs="Times New Roman"/>
          <w:b/>
          <w:bCs/>
        </w:rPr>
      </w:pPr>
      <w:r w:rsidRPr="001571DE">
        <w:rPr>
          <w:rFonts w:ascii="Times New Roman" w:hAnsi="Times New Roman" w:cs="Times New Roman"/>
          <w:b/>
          <w:bCs/>
          <w:sz w:val="24"/>
        </w:rPr>
        <w:t>15. What is the main goal of deploy</w:t>
      </w:r>
      <w:r w:rsidRPr="001571DE">
        <w:rPr>
          <w:rFonts w:ascii="Times New Roman" w:hAnsi="Times New Roman" w:cs="Times New Roman"/>
          <w:b/>
          <w:bCs/>
          <w:sz w:val="24"/>
        </w:rPr>
        <w:t>ing this project?</w:t>
      </w:r>
    </w:p>
    <w:p w14:paraId="07F01A6A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A. Data collection</w:t>
      </w:r>
    </w:p>
    <w:p w14:paraId="21321865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B. Model training</w:t>
      </w:r>
    </w:p>
    <w:p w14:paraId="19DEA3E6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C. User-friendly murmur detection</w:t>
      </w:r>
    </w:p>
    <w:p w14:paraId="0D4273CB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D. Dataset creation</w:t>
      </w:r>
    </w:p>
    <w:p w14:paraId="4960DFED" w14:textId="77777777" w:rsidR="00EF5949" w:rsidRPr="001571DE" w:rsidRDefault="001571DE">
      <w:pPr>
        <w:rPr>
          <w:rFonts w:ascii="Times New Roman" w:hAnsi="Times New Roman" w:cs="Times New Roman"/>
        </w:rPr>
      </w:pPr>
      <w:r w:rsidRPr="001571DE">
        <w:rPr>
          <w:rFonts w:ascii="Times New Roman" w:hAnsi="Times New Roman" w:cs="Times New Roman"/>
          <w:sz w:val="24"/>
        </w:rPr>
        <w:t>Answer: C</w:t>
      </w:r>
    </w:p>
    <w:p w14:paraId="247B753F" w14:textId="77777777" w:rsidR="00EF5949" w:rsidRPr="001571DE" w:rsidRDefault="00EF5949">
      <w:pPr>
        <w:rPr>
          <w:rFonts w:ascii="Times New Roman" w:hAnsi="Times New Roman" w:cs="Times New Roman"/>
        </w:rPr>
      </w:pPr>
    </w:p>
    <w:sectPr w:rsidR="00EF5949" w:rsidRPr="00157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1DE"/>
    <w:rsid w:val="0029639D"/>
    <w:rsid w:val="00326F90"/>
    <w:rsid w:val="00AA1D8D"/>
    <w:rsid w:val="00B47730"/>
    <w:rsid w:val="00CB0664"/>
    <w:rsid w:val="00EF59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EF1AE"/>
  <w14:defaultImageDpi w14:val="300"/>
  <w15:docId w15:val="{4EFA65A4-1133-401E-B946-BB29D648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A17 Divesh jadhwani</cp:lastModifiedBy>
  <cp:revision>2</cp:revision>
  <dcterms:created xsi:type="dcterms:W3CDTF">2013-12-23T23:15:00Z</dcterms:created>
  <dcterms:modified xsi:type="dcterms:W3CDTF">2025-12-21T10:20:00Z</dcterms:modified>
  <cp:category/>
</cp:coreProperties>
</file>